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assignment_python</w:t>
      </w:r>
    </w:p>
    <w:p>
      <w:r>
        <w:rPr>
          <w:b/>
        </w:rPr>
        <w:t xml:space="preserve">Language: </w:t>
      </w:r>
      <w:r>
        <w:t>PYTHON</w:t>
      </w:r>
    </w:p>
    <w:p>
      <w:pPr>
        <w:pStyle w:val="ListBullet"/>
      </w:pPr>
      <w:r>
        <w:br/>
        <w:t>Source Code:</w:t>
      </w:r>
    </w:p>
    <w:p>
      <w:pPr>
        <w:pStyle w:val="IntenseQuote"/>
      </w:pPr>
      <w:r>
        <w:br/>
        <w:t>File: python.py</w:t>
      </w:r>
    </w:p>
    <w:p>
      <w:r>
        <w:rPr>
          <w:rFonts w:ascii="Consolas" w:hAnsi="Consolas"/>
          <w:sz w:val="20"/>
        </w:rPr>
        <w:t>print("Hello world")</w:t>
      </w:r>
    </w:p>
    <w:p>
      <w:pPr>
        <w:pStyle w:val="ListBullet"/>
      </w:pPr>
      <w:r>
        <w:br/>
        <w:t>Execution Output:</w:t>
      </w:r>
    </w:p>
    <w:p>
      <w:r>
        <w:drawing>
          <wp:inline xmlns:a="http://schemas.openxmlformats.org/drawingml/2006/main" xmlns:pic="http://schemas.openxmlformats.org/drawingml/2006/picture">
            <wp:extent cx="114300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pyth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